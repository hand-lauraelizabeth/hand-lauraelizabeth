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ind w:firstLine="0"/>
      </w:pPr>
    </w:p>
    <w:p>
      <w:pPr>
        <w:spacing w:line="480" w:lineRule="auto"/>
        <w:ind w:firstLine="0"/>
      </w:pPr>
    </w:p>
    <w:p>
      <w:pPr>
        <w:spacing w:line="480" w:lineRule="auto"/>
        <w:ind w:firstLine="0"/>
      </w:pPr>
    </w:p>
    <w:p>
      <w:pPr>
        <w:spacing w:line="480" w:lineRule="auto"/>
        <w:ind w:firstLine="0"/>
        <w:jc w:val="center"/>
      </w:pPr>
      <w:r>
        <w:rPr>
          <w:rFonts w:ascii="Times New Roman" w:hAnsi="Times New Roman"/>
          <w:b/>
          <w:sz w:val="24"/>
        </w:rPr>
        <w:t>[Full Paper Title in Title Case]</w:t>
      </w:r>
    </w:p>
    <w:p>
      <w:pPr>
        <w:spacing w:line="480" w:lineRule="auto"/>
        <w:ind w:firstLine="0"/>
        <w:jc w:val="center"/>
      </w:pPr>
      <w:r>
        <w:rPr>
          <w:rFonts w:ascii="Times New Roman" w:hAnsi="Times New Roman"/>
          <w:b w:val="0"/>
          <w:sz w:val="24"/>
        </w:rPr>
        <w:t>[Your Name]</w:t>
      </w:r>
    </w:p>
    <w:p>
      <w:pPr>
        <w:spacing w:line="480" w:lineRule="auto"/>
        <w:ind w:firstLine="0"/>
        <w:jc w:val="center"/>
      </w:pPr>
      <w:r>
        <w:rPr>
          <w:rFonts w:ascii="Times New Roman" w:hAnsi="Times New Roman"/>
          <w:b w:val="0"/>
          <w:sz w:val="24"/>
        </w:rPr>
        <w:t>[Department or Program, Institution]</w:t>
      </w:r>
    </w:p>
    <w:p>
      <w:pPr>
        <w:spacing w:line="480" w:lineRule="auto"/>
        <w:ind w:firstLine="0"/>
        <w:jc w:val="center"/>
      </w:pPr>
      <w:r>
        <w:rPr>
          <w:rFonts w:ascii="Times New Roman" w:hAnsi="Times New Roman"/>
          <w:b w:val="0"/>
          <w:sz w:val="24"/>
        </w:rPr>
        <w:t>[Course Number: Course Name]</w:t>
      </w:r>
    </w:p>
    <w:p>
      <w:pPr>
        <w:spacing w:line="480" w:lineRule="auto"/>
        <w:ind w:firstLine="0"/>
        <w:jc w:val="center"/>
      </w:pPr>
      <w:r>
        <w:rPr>
          <w:rFonts w:ascii="Times New Roman" w:hAnsi="Times New Roman"/>
          <w:b w:val="0"/>
          <w:sz w:val="24"/>
        </w:rPr>
        <w:t>[Instructor Name]</w:t>
      </w:r>
    </w:p>
    <w:p>
      <w:pPr>
        <w:spacing w:line="480" w:lineRule="auto"/>
        <w:ind w:firstLine="0"/>
        <w:jc w:val="center"/>
      </w:pPr>
      <w:r>
        <w:rPr>
          <w:rFonts w:ascii="Times New Roman" w:hAnsi="Times New Roman"/>
          <w:b w:val="0"/>
          <w:sz w:val="24"/>
        </w:rPr>
        <w:t>[Due Date: Month Day, Year]</w:t>
      </w:r>
    </w:p>
    <w:p>
      <w:pPr>
        <w:pStyle w:val="TemplateHint"/>
        <w:spacing w:before="480"/>
        <w:ind w:firstLine="0"/>
        <w:jc w:val="center"/>
      </w:pPr>
      <w:r>
        <w:t>Replace every bracketed prompt. Student papers normally need only a page number in the header; use a running head only if your instructor requires it.</w:t>
      </w:r>
    </w:p>
    <w:p>
      <w:r>
        <w:br w:type="page"/>
      </w:r>
    </w:p>
    <w:p>
      <w:pPr>
        <w:pStyle w:val="Heading1"/>
      </w:pPr>
      <w:r>
        <w:t>Abstract</w:t>
      </w:r>
    </w:p>
    <w:p>
      <w:pPr>
        <w:pStyle w:val="TemplateHint"/>
      </w:pPr>
      <w:r>
        <w:t>OPTIONAL: Delete this entire page if your assignment does not require an abstract. In most student papers, an abstract is not required unless the instructor asks for one.</w:t>
      </w:r>
    </w:p>
    <w:p>
      <w:pPr>
        <w:ind w:firstLine="0"/>
      </w:pPr>
      <w:r>
        <w:t>[Write a concise summary of the research problem/question, approach or evidence, major findings/argument, and implications. Avoid citations unless necessary.]</w:t>
      </w:r>
    </w:p>
    <w:p>
      <w:pPr>
        <w:ind w:firstLine="0"/>
      </w:pPr>
      <w:r>
        <w:rPr>
          <w:i/>
        </w:rPr>
        <w:t xml:space="preserve">Keywords: </w:t>
      </w:r>
      <w:r>
        <w:t>[keyword 1, keyword 2, keyword 3]</w:t>
      </w:r>
    </w:p>
    <w:p>
      <w:r>
        <w:br w:type="page"/>
      </w:r>
    </w:p>
    <w:p>
      <w:pPr>
        <w:spacing w:line="480" w:lineRule="auto"/>
        <w:ind w:firstLine="0"/>
        <w:jc w:val="center"/>
      </w:pPr>
      <w:r>
        <w:rPr>
          <w:rFonts w:ascii="Times New Roman" w:hAnsi="Times New Roman"/>
          <w:b/>
          <w:sz w:val="24"/>
        </w:rPr>
        <w:t>[Full Paper Title in Title Case]</w:t>
      </w:r>
    </w:p>
    <w:p>
      <w:pPr>
        <w:pStyle w:val="TemplateHint"/>
      </w:pPr>
      <w:r>
        <w:t>Begin the introduction directly under the paper title. APA student papers generally do not label the opening section “Introduction.”</w:t>
      </w:r>
    </w:p>
    <w:p>
      <w:r>
        <w:t>[Open with the research problem or question, establish the relevant context, explain why it matters, and end with a clear thesis, purpose statement, or research question.]</w:t>
      </w:r>
    </w:p>
    <w:p>
      <w:pPr>
        <w:pStyle w:val="Heading1"/>
      </w:pPr>
      <w:r>
        <w:t>[First Major Section]</w:t>
      </w:r>
    </w:p>
    <w:p>
      <w:r>
        <w:t>[Develop the first major part of your analysis. Use topic sentences, evidence, and explicit explanation of how the evidence supports your claim.]</w:t>
      </w:r>
    </w:p>
    <w:p>
      <w:pPr>
        <w:pStyle w:val="Heading2"/>
      </w:pPr>
      <w:r>
        <w:t>[Second-Level Heading]</w:t>
      </w:r>
    </w:p>
    <w:p>
      <w:r>
        <w:t>[Use Level 2 headings for subsections within a Level 1 section.]</w:t>
      </w:r>
    </w:p>
    <w:p>
      <w:pPr>
        <w:pStyle w:val="Heading3"/>
      </w:pPr>
      <w:r>
        <w:t>[Third-Level Heading]</w:t>
      </w:r>
    </w:p>
    <w:p>
      <w:r>
        <w:t>[Use Level 3 headings only when the structure genuinely needs another level.]</w:t>
      </w:r>
    </w:p>
    <w:p>
      <w:pPr>
        <w:pStyle w:val="TemplateHint"/>
      </w:pPr>
      <w:r>
        <w:t>Long quotation example style: select the quoted passage and apply the “APA Block Quote” paragraph style. Block quotations are indented 0.5 inch from the left and do not use quotation marks.</w:t>
      </w:r>
    </w:p>
    <w:p>
      <w:pPr>
        <w:pStyle w:val="Heading1"/>
      </w:pPr>
      <w:r>
        <w:t>[Counterargument, Limitations, or Alternative Interpretation]</w:t>
      </w:r>
    </w:p>
    <w:p>
      <w:r>
        <w:t>[Address important contrary evidence, limitations, boundary conditions, or alternative explanations rather than treating evidence as uniformly supportive.]</w:t>
      </w:r>
    </w:p>
    <w:p>
      <w:pPr>
        <w:pStyle w:val="Heading1"/>
      </w:pPr>
      <w:r>
        <w:t>[Conclusion]</w:t>
      </w:r>
    </w:p>
    <w:p>
      <w:r>
        <w:t>[Synthesize the argument rather than merely repeating it. Explain what the reader should understand now, why the finding/argument matters, and what remains unresolved or warrants further research.]</w:t>
      </w:r>
    </w:p>
    <w:p>
      <w:r>
        <w:br w:type="page"/>
      </w:r>
    </w:p>
    <w:p>
      <w:pPr>
        <w:pStyle w:val="Heading1"/>
      </w:pPr>
      <w:r>
        <w:t>References</w:t>
      </w:r>
    </w:p>
    <w:p>
      <w:pPr>
        <w:pStyle w:val="TemplateHint"/>
      </w:pPr>
      <w:r>
        <w:t>List only works cited in the paper. Alphabetize by the first author’s surname. Apply the “APA Reference” style to each entry. Verify each final citation against current APA guidance for its source type.</w:t>
      </w:r>
    </w:p>
    <w:p>
      <w:pPr>
        <w:pStyle w:val="APAReference"/>
      </w:pPr>
      <w:r>
        <w:t>[Author, A. A. (Year). Title of work. Source information. https://doi.org/xxxxx]</w:t>
      </w:r>
    </w:p>
    <w:p>
      <w:pPr>
        <w:pStyle w:val="APAReference"/>
      </w:pPr>
      <w:r>
        <w:t>[Author, B. B., &amp; Author, C. C. (Year). Title of article. Journal Title, volume(issue), xx–xx. https://doi.org/xxxxx]</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Reference">
    <w:name w:val="APA Reference"/>
    <w:pPr>
      <w:spacing w:line="480" w:lineRule="auto" w:after="0"/>
      <w:ind w:left="720" w:hanging="720"/>
    </w:pPr>
    <w:rPr>
      <w:rFonts w:ascii="Times New Roman" w:hAnsi="Times New Roman"/>
      <w:sz w:val="24"/>
    </w:rPr>
  </w:style>
  <w:style w:type="paragraph" w:customStyle="1" w:styleId="APABlockQuote">
    <w:name w:val="APA Block Quote"/>
    <w:pPr>
      <w:spacing w:line="480" w:lineRule="auto"/>
      <w:ind w:left="720" w:firstLine="0"/>
    </w:pPr>
    <w:rPr>
      <w:rFonts w:ascii="Times New Roman" w:hAnsi="Times New Roman"/>
      <w:sz w:val="24"/>
    </w:rPr>
  </w:style>
  <w:style w:type="paragraph" w:customStyle="1" w:styleId="TemplateHint">
    <w:name w:val="Template Hint"/>
    <w:pPr>
      <w:spacing w:line="240" w:lineRule="auto" w:after="120"/>
      <w:ind w:firstLine="0"/>
    </w:pPr>
    <w:rPr>
      <w:rFonts w:ascii="Arial" w:hAnsi="Arial"/>
      <w:i/>
      <w:color w:val="5A646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 7 Student Research Paper Template</dc:title>
  <dc:subject>APA 7 student research writing template</dc:subject>
  <dc:creator/>
  <cp:keywords>APA 7, research paper, student paper, template</cp:keywords>
  <dc:description>generated by python-docx</dc:description>
  <cp:lastModifiedBy/>
  <cp:revision>1</cp:revision>
  <dcterms:created xsi:type="dcterms:W3CDTF">2013-12-23T23:15:00Z</dcterms:created>
  <dcterms:modified xsi:type="dcterms:W3CDTF">2013-12-23T23:15:00Z</dcterms:modified>
  <cp:category/>
</cp:coreProperties>
</file>